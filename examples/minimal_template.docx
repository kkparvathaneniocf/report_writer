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Laboratory Test Report</w:t>
      </w:r>
    </w:p>
    <w:p>
      <w:r>
        <w:t>Requester: {{test_requester}}</w:t>
      </w:r>
    </w:p>
    <w:p>
      <w:r>
        <w:t>Product: {{product_name}}</w:t>
      </w:r>
    </w:p>
    <w:p>
      <w:r>
        <w:t>Fiber weight fraction mean (%): {{wf_percent_mean}}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